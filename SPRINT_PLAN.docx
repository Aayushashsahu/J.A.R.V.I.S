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J.A.R.V.I.S — ET AI Hackathon 2026 Sprint Plan</w:t>
      </w:r>
    </w:p>
    <w:p/>
    <w:p>
      <w:pPr>
        <w:ind w:left="432"/>
      </w:pPr>
      <w:r>
        <w:rPr>
          <w:i/>
        </w:rPr>
        <w:t>**Hackathon:** ET AI Hackathon 2026 — Problem #8 (Industrial Knowledge Intelligence)</w:t>
      </w:r>
    </w:p>
    <w:p>
      <w:pPr>
        <w:ind w:left="432"/>
      </w:pPr>
      <w:r>
        <w:rPr>
          <w:i/>
        </w:rPr>
        <w:t>**Repo (sanitized):** https://github.com/Aayushashsahu/J.A.R.V.I.S.git</w:t>
      </w:r>
    </w:p>
    <w:p>
      <w:pPr>
        <w:ind w:left="432"/>
      </w:pPr>
      <w:r>
        <w:rPr>
          <w:i/>
        </w:rPr>
        <w:t>**Working folder:** `C:\J.A.R.V.I.S (hackthone)\`</w:t>
      </w:r>
    </w:p>
    <w:p>
      <w:pPr>
        <w:ind w:left="432"/>
      </w:pPr>
      <w:r>
        <w:rPr>
          <w:i/>
        </w:rPr>
        <w:t>**Sprint window:** 30 hours total (planned for a 2-day burst; aim to submit at Hour 30 for early-bird bonus)</w:t>
      </w:r>
    </w:p>
    <w:p>
      <w:pPr>
        <w:ind w:left="432"/>
      </w:pPr>
      <w:r>
        <w:rPr>
          <w:i/>
        </w:rPr>
        <w:t>**Goal:** Working Industrial Knowledge Intelligence platform that demos end-to-end on real OISD / Factory Act / BIS / PESO documents with citation-backed answers, agent orchestration, and a graph-of-thought knowledge view.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1. Mission (in one sentence)</w:t>
      </w:r>
    </w:p>
    <w:p/>
    <w:p>
      <w:r>
        <w:t>Ship a working J.A.R.V.I.S demo that ingests hazardous-process documents, answers inspector-style questions with citations, runs multi-agent research, and visualizes the knowledge graph — and get it submitted with a clean README, deployed link, and architecture diagram.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2. The Four Roles</w:t>
      </w:r>
    </w:p>
    <w:p/>
    <w:p>
      <w:pPr>
        <w:pStyle w:val="ListBullet"/>
      </w:pPr>
      <w:r>
        <w:t xml:space="preserve">  -  Person | Role | Primary Output</w:t>
      </w:r>
    </w:p>
    <w:p>
      <w:pPr>
        <w:pStyle w:val="ListBullet"/>
      </w:pPr>
      <w:r>
        <w:t xml:space="preserve">  -  **Aayush** | Architect, Integrator, Pitch Owner | Repo health, integration, submitting, demo rehearsal</w:t>
      </w:r>
    </w:p>
    <w:p>
      <w:pPr>
        <w:pStyle w:val="ListBullet"/>
      </w:pPr>
      <w:r>
        <w:t xml:space="preserve">  -  **Navansh** | RAG + Vector Lead | `/api/chat` real-DB plumbing, hybrid search, embeddings</w:t>
      </w:r>
    </w:p>
    <w:p>
      <w:pPr>
        <w:pStyle w:val="ListBullet"/>
      </w:pPr>
      <w:r>
        <w:t xml:space="preserve">  -  **Yash** | Agent + Reasoning Lead | `/api/agent/orchestrate`, multi-agent flow, KG build</w:t>
      </w:r>
    </w:p>
    <w:p>
      <w:pPr>
        <w:pStyle w:val="ListBullet"/>
      </w:pPr>
      <w:r>
        <w:t xml:space="preserve">  -  **Nirupam Pal** | Frontend + UX Lead | Dashboard, query UI, graph viz, citations panel</w:t>
      </w:r>
    </w:p>
    <w:p/>
    <w:p>
      <w:pPr>
        <w:ind w:left="432"/>
      </w:pPr>
      <w:r>
        <w:rPr>
          <w:i/>
        </w:rPr>
        <w:t>The original JARVIS code (Aayush's personal work) is preserved separately at `C:\J.A.R.V.I.S.zip`. Any rewrite happens in `C:\J.A.R.V.I.S (hackthone)\` only.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3. Aayush — Architect, Integrator, Pitch Owner</w:t>
      </w:r>
    </w:p>
    <w:p/>
    <w:p>
      <w:r>
        <w:t>**Mission:** *Protect the existing codebase, integrate teammates' modules, ensure the demo works, and deliver submission.*</w:t>
      </w:r>
    </w:p>
    <w:p/>
    <w:p>
      <w:r>
        <w:t>This is the role definition you asked for. Below is the hour-by-hour table you specified, locked.</w:t>
      </w:r>
    </w:p>
    <w:p/>
    <w:p>
      <w:pPr>
        <w:pStyle w:val="Heading3"/>
      </w:pPr>
      <w:r>
        <w:t>Aayush's hour-by-hour deliverables</w:t>
      </w:r>
    </w:p>
    <w:p/>
    <w:p>
      <w:pPr>
        <w:pStyle w:val="ListBullet"/>
      </w:pPr>
      <w:r>
        <w:t xml:space="preserve">  -  Hour | What must be done | Visible output</w:t>
      </w:r>
    </w:p>
    <w:p>
      <w:pPr>
        <w:pStyle w:val="ListBullet"/>
      </w:pPr>
      <w:r>
        <w:t xml:space="preserve">  -  **0–1** | Create branches | `main` protected; `feat/navansh-rag`, `feat/yash-agents`, `feat/nirupam-ui`, `feat/aayush-infra` all pushed; branch protection set (no force-push to `main`).</w:t>
      </w:r>
    </w:p>
    <w:p>
      <w:pPr>
        <w:pStyle w:val="ListBullet"/>
      </w:pPr>
      <w:r>
        <w:t xml:space="preserve">  -  **1–2** | Write `CONTRACTS.md`, `README.md`, `DEMO_SCRIPT.md` | All three committed to `main`. CONTRACTS.md freezes the public API shapes for the next 26 hours.</w:t>
      </w:r>
    </w:p>
    <w:p>
      <w:pPr>
        <w:pStyle w:val="ListBullet"/>
      </w:pPr>
      <w:r>
        <w:t xml:space="preserve">  -  **2–4** | Smoke-test the stack, wire first endpoints | `docker compose up` brings up Postgres + Qdrant + Redis + backend + frontend with zero errors; `/api/chat` returns at least one canned response; `/api/agent/orchestrate` returns 200 on a stub.</w:t>
      </w:r>
    </w:p>
    <w:p>
      <w:pPr>
        <w:pStyle w:val="ListBullet"/>
      </w:pPr>
      <w:r>
        <w:t xml:space="preserve">  -  **4–8** | Standby, unblock, review contract compliance | Sit in the group DM. PR-by-PR review only — no code writing unless Navansh/Yash/Nirupam are blocked on infra. Pin a checklist of frozen contracts.</w:t>
      </w:r>
    </w:p>
    <w:p>
      <w:pPr>
        <w:pStyle w:val="ListBullet"/>
      </w:pPr>
      <w:r>
        <w:t xml:space="preserve">  -  **8–14** | First end-to-end integration | Three teammates' branches merged behind feature flags; `/api/chat` + `/api/agent/orchestrate` + dashboard query all run on the *same* dataset.</w:t>
      </w:r>
    </w:p>
    <w:p>
      <w:pPr>
        <w:pStyle w:val="ListBullet"/>
      </w:pPr>
      <w:r>
        <w:t xml:space="preserve">  -  **14–18** | Architecture diagram + docs | Draw.io → PNG of full system (Ingest → Embed → Qdrant → Retriever → LLM → Frontend); embed in README. C4-style diagram for the architecture section.</w:t>
      </w:r>
    </w:p>
    <w:p>
      <w:pPr>
        <w:pStyle w:val="ListBullet"/>
      </w:pPr>
      <w:r>
        <w:t xml:space="preserve">  -  **18–22** | Integration testing, merge branches | All feature flags off; one final integration push to `main`; smoke-test all four primary demo flows in production config.</w:t>
      </w:r>
    </w:p>
    <w:p>
      <w:pPr>
        <w:pStyle w:val="ListBullet"/>
      </w:pPr>
      <w:r>
        <w:t xml:space="preserve">  -  **22–24** | Full demo rehearsal | Walk through `DEMO_SCRIPT.md` end-to-end twice. Time it. Identify the failure point. Fix immediately.</w:t>
      </w:r>
    </w:p>
    <w:p>
      <w:pPr>
        <w:pStyle w:val="ListBullet"/>
      </w:pPr>
      <w:r>
        <w:t xml:space="preserve">  -  **24–28** | Final polish (README, arch diagram, screenshots) | Polished README with logo, demo GIF, architecture, install, env table, ethics note, team credits. Five screenshots.</w:t>
      </w:r>
    </w:p>
    <w:p>
      <w:pPr>
        <w:pStyle w:val="ListBullet"/>
      </w:pPr>
      <w:r>
        <w:t xml:space="preserve">  -  **28–30** | Final rehearsal + submit | One last dry run. Submit the repository and deployment link. Hand off the next-sprint task list to Navansh (so Aayush is free post-submission).</w:t>
      </w:r>
    </w:p>
    <w:p/>
    <w:p>
      <w:pPr>
        <w:pStyle w:val="Heading3"/>
      </w:pPr>
      <w:r>
        <w:t>Aayush owns (assigned into everyone's path)</w:t>
      </w:r>
    </w:p>
    <w:p/>
    <w:p>
      <w:pPr>
        <w:pStyle w:val="ListBullet"/>
      </w:pPr>
      <w:r>
        <w:t>Repo health, `.env.example`, secrets, `.gitignore`.</w:t>
      </w:r>
    </w:p>
    <w:p>
      <w:pPr>
        <w:pStyle w:val="ListBullet"/>
      </w:pPr>
      <w:r>
        <w:t>`docker-compose.yml` and the `gbrain` service config.</w:t>
      </w:r>
    </w:p>
    <w:p>
      <w:pPr>
        <w:pStyle w:val="ListBullet"/>
      </w:pPr>
      <w:r>
        <w:t>`gbrain init --pglite --no-embedding` initialization step (documented).</w:t>
      </w:r>
    </w:p>
    <w:p>
      <w:pPr>
        <w:pStyle w:val="ListBullet"/>
      </w:pPr>
      <w:r>
        <w:t>`feedback/kg-builder` glue code (Yash writes the agent; Aayush wires the NetworkX store into the backend startup).</w:t>
      </w:r>
    </w:p>
    <w:p>
      <w:pPr>
        <w:pStyle w:val="ListBullet"/>
      </w:pPr>
      <w:r>
        <w:t>Submission ZIP and the public GitHub link.</w:t>
      </w:r>
    </w:p>
    <w:p>
      <w:pPr>
        <w:pStyle w:val="ListBullet"/>
      </w:pPr>
      <w:r>
        <w:t>The 60-second pitch script (3 bullets + 1 close).</w:t>
      </w:r>
    </w:p>
    <w:p/>
    <w:p>
      <w:pPr>
        <w:pStyle w:val="Heading3"/>
      </w:pPr>
      <w:r>
        <w:t>Aayush's pre-flight checks (Hour 0)</w:t>
      </w:r>
    </w:p>
    <w:p/>
    <w:p>
      <w:pPr>
        <w:pStyle w:val="ListNumber"/>
      </w:pPr>
      <w:r>
        <w:t>Confirm the working folder is `C:\J.A.R.V.I.S (hackthone)\` — *not* the personal JARVIS copy.</w:t>
      </w:r>
    </w:p>
    <w:p>
      <w:pPr>
        <w:pStyle w:val="ListNumber"/>
      </w:pPr>
      <w:r>
        <w:t>`git status` is clean. Origin points to `https://github.com/Aayushashsahu/J.A.R.V.I.S.git`.</w:t>
      </w:r>
    </w:p>
    <w:p>
      <w:pPr>
        <w:pStyle w:val="ListNumber"/>
      </w:pPr>
      <w:r>
        <w:t>`.env.example` has *no* live keys — placeholders only.</w:t>
      </w:r>
    </w:p>
    <w:p>
      <w:pPr>
        <w:pStyle w:val="ListNumber"/>
      </w:pPr>
      <w:r>
        <w:t>Docker Desktop is running and has at least 8 GB RAM allocated.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4. Navansh — RAG + Vector Lead</w:t>
      </w:r>
    </w:p>
    <w:p/>
    <w:p>
      <w:pPr>
        <w:pStyle w:val="ListBullet"/>
      </w:pPr>
      <w:r>
        <w:t xml:space="preserve">  -  Hour | Deliverable</w:t>
      </w:r>
    </w:p>
    <w:p>
      <w:pPr>
        <w:pStyle w:val="ListBullet"/>
      </w:pPr>
      <w:r>
        <w:t xml:space="preserve">  -  **0–1** | Read CONTRACTS.md; comment any blockers in group chat. Clone repo locally, set up `.env`.</w:t>
      </w:r>
    </w:p>
    <w:p>
      <w:pPr>
        <w:pStyle w:val="ListBullet"/>
      </w:pPr>
      <w:r>
        <w:t xml:space="preserve">  -  **2–4** | Pull existing `app/services/retriever.py` and `app/services/embedding_service.py` into shape. Confirm Qdrant collection schema: 768-dim vectors, payload {`source`, `page`, `clause_id`, `text`}.</w:t>
      </w:r>
    </w:p>
    <w:p>
      <w:pPr>
        <w:pStyle w:val="ListBullet"/>
      </w:pPr>
      <w:r>
        <w:t xml:space="preserve">  -  **4–8** | Hybrid search: BM25 over Postgres `documents` table + cosine over Qdrant. Reciprocal rank fusion. Must add `POST /api/ingest/upload` to accept a folder of OISD PDF docs.</w:t>
      </w:r>
    </w:p>
    <w:p>
      <w:pPr>
        <w:pStyle w:val="ListBullet"/>
      </w:pPr>
      <w:r>
        <w:t xml:space="preserve">  -  **8–14** | Wire `/api/chat` to use the hybrid retriever + the response format promised in CONTRACTS.md (answer, citations[], chunk_ids[]). Stream tokens.</w:t>
      </w:r>
    </w:p>
    <w:p>
      <w:pPr>
        <w:pStyle w:val="ListBullet"/>
      </w:pPr>
      <w:r>
        <w:t xml:space="preserve">  -  **14–18** | Cache embeddings in Postgres with a content-hash key. Add `/api/ingest/status/{job_id}` polling endpoint.</w:t>
      </w:r>
    </w:p>
    <w:p>
      <w:pPr>
        <w:pStyle w:val="ListBullet"/>
      </w:pPr>
      <w:r>
        <w:t xml:space="preserve">  -  **18–22** | Submit a clean PR to `feat/navansh-rag`. Run the smoke tests from `tests/integration/test_chat.py`.</w:t>
      </w:r>
    </w:p>
    <w:p>
      <w:pPr>
        <w:pStyle w:val="ListBullet"/>
      </w:pPr>
      <w:r>
        <w:t xml:space="preserve">  -  **22–28** | Standby for question / answer hardening. No new features — only edge-case catches.</w:t>
      </w:r>
    </w:p>
    <w:p>
      <w:pPr>
        <w:pStyle w:val="ListBullet"/>
      </w:pPr>
      <w:r>
        <w:t xml:space="preserve">  -  **28–30** | Rehearse five demo questions with Aayush. Take one answer for the README screenshot.</w:t>
      </w:r>
    </w:p>
    <w:p/>
    <w:p>
      <w:r>
        <w:t>**Critical handoff:** the `/api/ingest/upload` endpoint must accept any file path the frontend can supply; the response shape is fixed in CONTRACTS.md as `{job_id, accepted, total}`.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5. Yash — Agent + Reasoning Lead</w:t>
      </w:r>
    </w:p>
    <w:p/>
    <w:p>
      <w:pPr>
        <w:pStyle w:val="ListBullet"/>
      </w:pPr>
      <w:r>
        <w:t xml:space="preserve">  -  Hour | Deliverable</w:t>
      </w:r>
    </w:p>
    <w:p>
      <w:pPr>
        <w:pStyle w:val="ListBullet"/>
      </w:pPr>
      <w:r>
        <w:t xml:space="preserve">  -  **0–1** | Read CONTRACTS.md. Branch `feat/yash-agents` already exists. Pick a single-agent framework (LangGraph) and pin the version in `requirements.txt`.</w:t>
      </w:r>
    </w:p>
    <w:p>
      <w:pPr>
        <w:pStyle w:val="ListBullet"/>
      </w:pPr>
      <w:r>
        <w:t xml:space="preserve">  -  **2–4** | Stub `/api/agent/orchestrate` returns canned JSON for the contract shape.</w:t>
      </w:r>
    </w:p>
    <w:p>
      <w:pPr>
        <w:pStyle w:val="ListBullet"/>
      </w:pPr>
      <w:r>
        <w:t xml:space="preserve">  -  **4–8** | Implement a *single*-agent pipeline: question → planner → retriever (calls Navansh's RAG) → verifier → formatter. Use NVIDIA NIM (Llama 3.1 70B) as primary LLM; Gemini as fallback if NV key missing.</w:t>
      </w:r>
    </w:p>
    <w:p>
      <w:pPr>
        <w:pStyle w:val="ListBullet"/>
      </w:pPr>
      <w:r>
        <w:t xml:space="preserve">  -  **8–14** | Multi-agent: add a "researcher" sub-agent that fans out 3 sub-questions and synthesises. Persist agent runs to the `agent_runs` table with full trace JSON.</w:t>
      </w:r>
    </w:p>
    <w:p>
      <w:pPr>
        <w:pStyle w:val="ListBullet"/>
      </w:pPr>
      <w:r>
        <w:t xml:space="preserve">  -  **14–18** | Build the knowledge graph: NetworkX in-process, but expose `/api/kg/neighbors/{entity}` returning `{source, target, weight}[]`.</w:t>
      </w:r>
    </w:p>
    <w:p>
      <w:pPr>
        <w:pStyle w:val="ListBullet"/>
      </w:pPr>
      <w:r>
        <w:t xml:space="preserve">  -  **18–22** | Frontend integration: `/api/agent/stream` — server-sent events for live token streaming.</w:t>
      </w:r>
    </w:p>
    <w:p>
      <w:pPr>
        <w:pStyle w:val="ListBullet"/>
      </w:pPr>
      <w:r>
        <w:t xml:space="preserve">  -  **22–28** | Hardening: input validation (LangGraph state guard), timeout 60s on every agent run, cost-aware model selection.</w:t>
      </w:r>
    </w:p>
    <w:p>
      <w:pPr>
        <w:pStyle w:val="ListBullet"/>
      </w:pPr>
      <w:r>
        <w:t xml:space="preserve">  -  **28–30** | Rehearse the multi-agent demo. README "How the agent thinks" section.</w:t>
      </w:r>
    </w:p>
    <w:p/>
    <w:p>
      <w:r>
        <w:t>**Critical handoff:** the `/api/agent/orchestrate` request/response JSON is fixed in CONTRACTS.md. Do not change fields mid-sprint without a call to Aayush.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6. Nirupam Pal — Frontend + UX Lead</w:t>
      </w:r>
    </w:p>
    <w:p/>
    <w:p>
      <w:pPr>
        <w:pStyle w:val="ListBullet"/>
      </w:pPr>
      <w:r>
        <w:t xml:space="preserve">  -  Hour | Deliverable</w:t>
      </w:r>
    </w:p>
    <w:p>
      <w:pPr>
        <w:pStyle w:val="ListBullet"/>
      </w:pPr>
      <w:r>
        <w:t xml:space="preserve">  -  **0–1** | Read CONTRACTS.md. Check out `feat/nirupam-ui`. Run `npm install` and confirm dev server boots on :3000.</w:t>
      </w:r>
    </w:p>
    <w:p>
      <w:pPr>
        <w:pStyle w:val="ListBullet"/>
      </w:pPr>
      <w:r>
        <w:t xml:space="preserve">  -  **2–4** | Skeleton dashboard: query box (left), answer pane with citations (right), file-upload panel (bottom). No styling perfection yet — just layout.</w:t>
      </w:r>
    </w:p>
    <w:p>
      <w:pPr>
        <w:pStyle w:val="ListBullet"/>
      </w:pPr>
      <w:r>
        <w:t xml:space="preserve">  -  **4–8** | Wire `&lt;QueryBox /&gt;` to `POST /api/chat`. Render citations as clickable chips. Each chip scrolls the source-document viewer.</w:t>
      </w:r>
    </w:p>
    <w:p>
      <w:pPr>
        <w:pStyle w:val="ListBullet"/>
      </w:pPr>
      <w:r>
        <w:t xml:space="preserve">  -  **8–14** | Add `/admin/ingest` page: drop-zone for PDFs, live progress bar polling `/api/ingest/status/{job_id}`.</w:t>
      </w:r>
    </w:p>
    <w:p>
      <w:pPr>
        <w:pStyle w:val="ListBullet"/>
      </w:pPr>
      <w:r>
        <w:t xml:space="preserve">  -  **14–18** | Add knowledge-graph viewer: a small canvas with circles (entities) and lines (relations). Click a node → cite one source. Use `react-force-graph-2d` or a lighter lib (no heavy D3).</w:t>
      </w:r>
    </w:p>
    <w:p>
      <w:pPr>
        <w:pStyle w:val="ListBullet"/>
      </w:pPr>
      <w:r>
        <w:t xml:space="preserve">  -  **18–22** | "Reasoning trace" panel: shows the live agent SSE stream — planner → retriever → verifier → final.</w:t>
      </w:r>
    </w:p>
    <w:p>
      <w:pPr>
        <w:pStyle w:val="ListBullet"/>
      </w:pPr>
      <w:r>
        <w:t xml:space="preserve">  -  **22–28** | Polish: dark mode, mobile-friendly, keyboard shortcut for "ask". Add a "Reset demo" button. Bump Lighthouse score.</w:t>
      </w:r>
    </w:p>
    <w:p>
      <w:pPr>
        <w:pStyle w:val="ListBullet"/>
      </w:pPr>
      <w:r>
        <w:t xml:space="preserve">  -  **28–30** | Screenshot all five flows. Embed in README. Rehearse the demo with Aayush.</w:t>
      </w:r>
    </w:p>
    <w:p/>
    <w:p>
      <w:r>
        <w:t>**Critical handoff:** the frontend never holds secrets. NVIDIA key, Gemini key, JWT, anything sensitive — *only* in the backend env. Nirupam must pull these from `/api/config` (debug-only endpoint) if needed for a feature flag.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7. CONTRACTS.md (locked — do not change without Aayush's approval)</w:t>
      </w:r>
    </w:p>
    <w:p/>
    <w:p>
      <w:pPr>
        <w:ind w:left="360"/>
      </w:pPr>
      <w:r>
        <w:rPr>
          <w:rFonts w:ascii="Consolas" w:hAnsi="Consolas"/>
          <w:color w:val="101010"/>
          <w:sz w:val="18"/>
        </w:rPr>
        <w:t>// POST /api/chat</w:t>
        <w:br/>
        <w:t>// Request:</w:t>
        <w:br/>
        <w:t>{</w:t>
        <w:br/>
        <w:t xml:space="preserve">  "workspace_id": "demo",</w:t>
        <w:br/>
        <w:t xml:space="preserve">  "question": "What is the minimum clearance for hydrocarbon storage under OISD-118?",</w:t>
        <w:br/>
        <w:t xml:space="preserve">  "filters": { "clause": null, "source": null },</w:t>
        <w:br/>
        <w:t xml:space="preserve">  "top_k": 6</w:t>
        <w:br/>
        <w:t>}</w:t>
        <w:br/>
        <w:br/>
        <w:t>// Response (streamed via NDJSON, one line per event):</w:t>
        <w:br/>
        <w:t>{"type":"token", "delta":"..."}</w:t>
        <w:br/>
        <w:t>{"type":"citation", "chunk_id":"oisd118_p12_c42", "source":"OISD-118.pdf", "page":12, "clause":"3.4"}</w:t>
        <w:br/>
        <w:t>{"type":"final", "answer":"...", "citations":[...], "confidence":0.83}</w:t>
      </w:r>
    </w:p>
    <w:p/>
    <w:p>
      <w:pPr>
        <w:ind w:left="360"/>
      </w:pPr>
      <w:r>
        <w:rPr>
          <w:rFonts w:ascii="Consolas" w:hAnsi="Consolas"/>
          <w:color w:val="101010"/>
          <w:sz w:val="18"/>
        </w:rPr>
        <w:t>// POST /api/agent/orchestrate</w:t>
        <w:br/>
        <w:t>// Request:</w:t>
        <w:br/>
        <w:t>{ "workspace_id":"demo", "goal":"Compare OISD-118 vs PESO for LPG storage", "max_steps":6 }</w:t>
        <w:br/>
        <w:t>// Response (SSE):</w:t>
        <w:br/>
        <w:t>{"event":"trace", "step":1, "node":"planner", "content":"..."}</w:t>
        <w:br/>
        <w:t>{"event":"trace", "step":2, "node":"retriever", "sources":3}</w:t>
        <w:br/>
        <w:t>{"event":"final",   "answer":"...", "sources":[...], "agent_run_id":"..."}</w:t>
      </w:r>
    </w:p>
    <w:p/>
    <w:p>
      <w:pPr>
        <w:ind w:left="360"/>
      </w:pPr>
      <w:r>
        <w:rPr>
          <w:rFonts w:ascii="Consolas" w:hAnsi="Consolas"/>
          <w:color w:val="101010"/>
          <w:sz w:val="18"/>
        </w:rPr>
        <w:t>// POST /api/ingest/upload</w:t>
        <w:br/>
        <w:t>// Request: multipart/form-data, field name "files"</w:t>
        <w:br/>
        <w:t>// Response: { "job_id":"...", "accepted":3, "total":3 }</w:t>
        <w:br/>
        <w:t>// Subsequent: GET /api/ingest/status/{job_id} → { "state":"processing|done|error", "progress":0.42, "errors":[] }</w:t>
      </w:r>
    </w:p>
    <w:p/>
    <w:p>
      <w:pPr>
        <w:ind w:left="360"/>
      </w:pPr>
      <w:r>
        <w:rPr>
          <w:rFonts w:ascii="Consolas" w:hAnsi="Consolas"/>
          <w:color w:val="101010"/>
          <w:sz w:val="18"/>
        </w:rPr>
        <w:t>// GET /api/kg/neighbors/{entity}</w:t>
        <w:br/>
        <w:t>// Response: { "entity":"OISD-118", "neighbors":[{"source":"PESO","target":"OISD-118","weight":0.81}] 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8. Communication rules (read these or lose time)</w:t>
      </w:r>
    </w:p>
    <w:p/>
    <w:p>
      <w:pPr>
        <w:pStyle w:val="ListBullet"/>
      </w:pPr>
      <w:r>
        <w:t>**One group DM only.** No separate chats. Pin: CONTRACTS.md link, sprint table link, demo script link.</w:t>
      </w:r>
    </w:p>
    <w:p>
      <w:pPr>
        <w:pStyle w:val="ListBullet"/>
      </w:pPr>
      <w:r>
        <w:t>**Every PR needs a one-line summary on first line**: `[contract] …`, `[secrets] …`, `[demo] …` — so Aayush can review by tag.</w:t>
      </w:r>
    </w:p>
    <w:p>
      <w:pPr>
        <w:pStyle w:val="ListBullet"/>
      </w:pPr>
      <w:r>
        <w:t>**No midnight surprises.** Any breaking change to a contract needs a heads-up **30 min before** the merge.</w:t>
      </w:r>
    </w:p>
    <w:p>
      <w:pPr>
        <w:pStyle w:val="ListBullet"/>
      </w:pPr>
      <w:r>
        <w:t>**Standups**: every 4 hours, top of the hour. 3 lines max: *what I shipped, what's blocking me, what's next*.</w:t>
      </w:r>
    </w:p>
    <w:p>
      <w:pPr>
        <w:pStyle w:val="ListBullet"/>
      </w:pPr>
      <w:r>
        <w:t>**Blockers go to Aayush first**, not the group, when they touch infra/secrets/submission.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9. Demo script (the 60 seconds that matter)</w:t>
      </w:r>
    </w:p>
    <w:p/>
    <w:p>
      <w:pPr>
        <w:pStyle w:val="ListNumber"/>
      </w:pPr>
      <w:r>
        <w:t>**0–10s**: Drag three industrial PDFs (OISD-118, Factory Act 1948, PESO rules) onto the dashboard. Progress bar fills.</w:t>
      </w:r>
    </w:p>
    <w:p>
      <w:pPr>
        <w:pStyle w:val="ListNumber"/>
      </w:pPr>
      <w:r>
        <w:t>**10–25s**: Type: *"What is the minimum setback for LPG bulk storage above 1000 MT?"* → answer streams with citations; click the citation chip → source page jumps.</w:t>
      </w:r>
    </w:p>
    <w:p>
      <w:pPr>
        <w:pStyle w:val="ListNumber"/>
      </w:pPr>
      <w:r>
        <w:t>**25–45s**: Switch to **Agent mode**: *"Compare OISD-118 and PESO for fire-water reservation."* Watch the trace panel: planner → retriever → verifier → final.</w:t>
      </w:r>
    </w:p>
    <w:p>
      <w:pPr>
        <w:pStyle w:val="ListNumber"/>
      </w:pPr>
      <w:r>
        <w:t>**45–55s**: Click an entity (**PESO**) on the knowledge-graph view. Lines light up.</w:t>
      </w:r>
    </w:p>
    <w:p>
      <w:pPr>
        <w:pStyle w:val="ListNumber"/>
      </w:pPr>
      <w:r>
        <w:t>**55–60s**: One sentence close: *"Same citations, every time. Auditable by design."*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10. Risk register (the things that *will* go wrong)</w:t>
      </w:r>
    </w:p>
    <w:p/>
    <w:p>
      <w:pPr>
        <w:pStyle w:val="ListBullet"/>
      </w:pPr>
      <w:r>
        <w:t xml:space="preserve">  -  Risk | Mitigation</w:t>
      </w:r>
    </w:p>
    <w:p>
      <w:pPr>
        <w:pStyle w:val="ListBullet"/>
      </w:pPr>
      <w:r>
        <w:t xml:space="preserve">  -  NVIDIA API key absent / rate-limit | Fallback path to Gemini already coded in `llm_provider.py`. Env var drives selection.</w:t>
      </w:r>
    </w:p>
    <w:p>
      <w:pPr>
        <w:pStyle w:val="ListBullet"/>
      </w:pPr>
      <w:r>
        <w:t xml:space="preserve">  -  Qdrant memory pressure with 50+ PDFs | Disable in-memory ANN index if RAM &lt; 6 GB; use quantised vectors.</w:t>
      </w:r>
    </w:p>
    <w:p>
      <w:pPr>
        <w:pStyle w:val="ListBullet"/>
      </w:pPr>
      <w:r>
        <w:t xml:space="preserve">  -  NetworkX graph blows past 10k nodes | Cap `max_entities` per workspace. Default 2000.</w:t>
      </w:r>
    </w:p>
    <w:p>
      <w:pPr>
        <w:pStyle w:val="ListBullet"/>
      </w:pPr>
      <w:r>
        <w:t xml:space="preserve">  -  SSE drops in Safari | Frontend reverts to polling `/api/agent/status/{id}` after 5s of no event.</w:t>
      </w:r>
    </w:p>
    <w:p>
      <w:pPr>
        <w:pStyle w:val="ListBullet"/>
      </w:pPr>
      <w:r>
        <w:t xml:space="preserve">  -  GitHub Actions docker build OOM during submission | Pin base image to `python:3.11-slim`, multi-stage build.</w:t>
      </w:r>
    </w:p>
    <w:p>
      <w:pPr>
        <w:pStyle w:val="ListBullet"/>
      </w:pPr>
      <w:r>
        <w:t xml:space="preserve">  -  Teammate offline for 4+ hours | Aayush picks up the smallest deliverable from that lane; pair-program recovery in 30 minutes.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11. Submission checklist (Hour 28–30)</w:t>
      </w:r>
    </w:p>
    <w:p/>
    <w:p>
      <w:pPr>
        <w:pStyle w:val="ListBullet"/>
      </w:pPr>
      <w:r>
        <w:t>[ ] `README.md` is clean: problem statement, demo GIF, architecture diagram, install steps, env table, ethics note, team credits.</w:t>
      </w:r>
    </w:p>
    <w:p>
      <w:pPr>
        <w:pStyle w:val="ListBullet"/>
      </w:pPr>
      <w:r>
        <w:t>[ ] `CONTRACTS.md` present and unchanged from this document.</w:t>
      </w:r>
    </w:p>
    <w:p>
      <w:pPr>
        <w:pStyle w:val="ListBullet"/>
      </w:pPr>
      <w:r>
        <w:t>[ ] `LICENSE` (MIT or Apache-2.0).</w:t>
      </w:r>
    </w:p>
    <w:p>
      <w:pPr>
        <w:pStyle w:val="ListBullet"/>
      </w:pPr>
      <w:r>
        <w:t>[ ] `.env.example` has zero live secrets.</w:t>
      </w:r>
    </w:p>
    <w:p>
      <w:pPr>
        <w:pStyle w:val="ListBullet"/>
      </w:pPr>
      <w:r>
        <w:t>[ ] `.gitignore` excludes `vault/`, `gbrain_temp/`, `node_modules/`, `**/.git/`, `uploads/`.</w:t>
      </w:r>
    </w:p>
    <w:p>
      <w:pPr>
        <w:pStyle w:val="ListBullet"/>
      </w:pPr>
      <w:r>
        <w:t>[ ] Repository is public: `https://github.com/Aayushashsahu/J.A.R.V.I.S`.</w:t>
      </w:r>
    </w:p>
    <w:p>
      <w:pPr>
        <w:pStyle w:val="ListBullet"/>
      </w:pPr>
      <w:r>
        <w:t>[ ] Deployment URL is live (Render / Railway free tier) and the link works.</w:t>
      </w:r>
    </w:p>
    <w:p>
      <w:pPr>
        <w:pStyle w:val="ListBullet"/>
      </w:pPr>
      <w:r>
        <w:t>[ ] Demo video (≤ 3 minutes) uploaded to the hackathon portal.</w:t>
      </w:r>
    </w:p>
    <w:p>
      <w:pPr>
        <w:pStyle w:val="ListBullet"/>
      </w:pPr>
      <w:r>
        <w:t>[ ] Five screenshots embedded in README (Upload, Chat+Cite, Agent Trace, Knowledge Graph, Settings/Auth).</w:t>
      </w:r>
    </w:p>
    <w:p>
      <w:pPr>
        <w:pStyle w:val="ListBullet"/>
      </w:pPr>
      <w:r>
        <w:t>[ ] Pitch script rehearsed twice.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12. Hand-off after submission</w:t>
      </w:r>
    </w:p>
    <w:p/>
    <w:p>
      <w:r>
        <w:t>**Aayush is "free" after Hour 30.** The following tasks go to Navansh so the demo and the next-sprint prep don't sit on Aayush:</w:t>
      </w:r>
    </w:p>
    <w:p/>
    <w:p>
      <w:pPr>
        <w:pStyle w:val="ListNumber"/>
      </w:pPr>
      <w:r>
        <w:t>Open the GitHub issues list: `[demo]` tag for any tester feedback.</w:t>
      </w:r>
    </w:p>
    <w:p>
      <w:pPr>
        <w:pStyle w:val="ListNumber"/>
      </w:pPr>
      <w:r>
        <w:t>Triage the next week's worth of P0/P1 issues.</w:t>
      </w:r>
    </w:p>
    <w:p>
      <w:pPr>
        <w:pStyle w:val="ListNumber"/>
      </w:pPr>
      <w:r>
        <w:t>Coordinate with Nirupam on a follow-up UX pass on the agent trace panel.</w:t>
      </w:r>
    </w:p>
    <w:p>
      <w:pPr>
        <w:pStyle w:val="ListNumber"/>
      </w:pPr>
      <w:r>
        <w:t>Schedule the next sprint review with all four teammates.</w:t>
      </w:r>
    </w:p>
    <w:p/>
    <w:p>
      <w:r>
        <w:t>If you have nothing else worth doing today, ping the team that submission button has been clicked.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13. Copy-paste messages for teammates</w:t>
      </w:r>
    </w:p>
    <w:p/>
    <w:p>
      <w:pPr>
        <w:ind w:left="432"/>
      </w:pPr>
      <w:r>
        <w:rPr>
          <w:i/>
        </w:rPr>
        <w:t>**Paste as your first message in the group DM when the sprint clock starts:**</w:t>
      </w:r>
    </w:p>
    <w:p/>
    <w:p>
      <w:pPr>
        <w:pStyle w:val="Heading3"/>
      </w:pPr>
      <w:r>
        <w:t>→ Navansh</w:t>
      </w:r>
    </w:p>
    <w:p/>
    <w:p>
      <w:pPr>
        <w:ind w:left="432"/>
      </w:pPr>
      <w:r>
        <w:rPr>
          <w:i/>
        </w:rPr>
        <w:t>Hey — welcome to the team. J.A.R.V.I.S sprint is starting now. Read this first: **`CONTRACTS.md`** at https://github.com/Aayushashsahu/J.A.R.V.I.S/blob/main/CONTRACTS.md (I'll commit it in 30 min). You're RAG lead. Day 1 (0–8h):</w:t>
      </w:r>
    </w:p>
    <w:p>
      <w:r>
        <w:t>&gt;</w:t>
      </w:r>
    </w:p>
    <w:p>
      <w:pPr>
        <w:ind w:left="432"/>
      </w:pPr>
      <w:r>
        <w:rPr>
          <w:i/>
        </w:rPr>
        <w:t>1. Pull `feat/navansh-rag` from origin. Add `POST /api/ingest/upload`.</w:t>
      </w:r>
    </w:p>
    <w:p>
      <w:pPr>
        <w:ind w:left="432"/>
      </w:pPr>
      <w:r>
        <w:rPr>
          <w:i/>
        </w:rPr>
        <w:t>2. Implement hybrid search (BM25 + cosine) and RRF.</w:t>
      </w:r>
    </w:p>
    <w:p>
      <w:pPr>
        <w:ind w:left="432"/>
      </w:pPr>
      <w:r>
        <w:rPr>
          <w:i/>
        </w:rPr>
        <w:t>3. Wire `/api/chat` against the contract shape.</w:t>
      </w:r>
    </w:p>
    <w:p>
      <w:r>
        <w:t>&gt;</w:t>
      </w:r>
    </w:p>
    <w:p>
      <w:pPr>
        <w:ind w:left="432"/>
      </w:pPr>
      <w:r>
        <w:rPr>
          <w:i/>
        </w:rPr>
        <w:t>Open questions: ping me (Aayush) on infra/secrets issues only. Use the group chat for everything else. Tag your PRs `[contract]` if they touch CONTRACTS.md, `[secrets]` if they touch env, `[demo]` if it's user-facing. Standup every 4 hours, top of the hour. Profile pic is set so @ mention me with **architect** to escalate.</w:t>
      </w:r>
    </w:p>
    <w:p/>
    <w:p>
      <w:pPr>
        <w:pStyle w:val="Heading3"/>
      </w:pPr>
      <w:r>
        <w:t>→ Yash</w:t>
      </w:r>
    </w:p>
    <w:p/>
    <w:p>
      <w:pPr>
        <w:ind w:left="432"/>
      </w:pPr>
      <w:r>
        <w:rPr>
          <w:i/>
        </w:rPr>
        <w:t>Hey — welcome. J.A.R.V.I.S sprint is starting now. Read **`CONTRACTS.md`** first (linked above). You're agent/reasoning lead. Day 1 (0–8h):</w:t>
      </w:r>
    </w:p>
    <w:p>
      <w:r>
        <w:t>&gt;</w:t>
      </w:r>
    </w:p>
    <w:p>
      <w:pPr>
        <w:ind w:left="432"/>
      </w:pPr>
      <w:r>
        <w:rPr>
          <w:i/>
        </w:rPr>
        <w:t>1. Pull `feat/yash-agents`. Lock framework to LangGraph; pin in `requirements.txt`.</w:t>
      </w:r>
    </w:p>
    <w:p>
      <w:pPr>
        <w:ind w:left="432"/>
      </w:pPr>
      <w:r>
        <w:rPr>
          <w:i/>
        </w:rPr>
        <w:t>2. Stub `/api/agent/orchestrate` to the contract shape today.</w:t>
      </w:r>
    </w:p>
    <w:p>
      <w:pPr>
        <w:ind w:left="432"/>
      </w:pPr>
      <w:r>
        <w:rPr>
          <w:i/>
        </w:rPr>
        <w:t>3. Single-agent flow first (planner → retriever → verifier → formatter).</w:t>
      </w:r>
    </w:p>
    <w:p>
      <w:r>
        <w:t>&gt;</w:t>
      </w:r>
    </w:p>
    <w:p>
      <w:pPr>
        <w:ind w:left="432"/>
      </w:pPr>
      <w:r>
        <w:rPr>
          <w:i/>
        </w:rPr>
        <w:t>LLM order: NVIDIA NIM (Llama 3.1 70B) **primary**, Gemini **fallback** — both are wired through `llm_provider.py`. No new secret additions. Tag PRs `[contract]` for shape changes. Standup every 4h. Ping me **architect** for infra/secrets/submission issues only.</w:t>
      </w:r>
    </w:p>
    <w:p/>
    <w:p>
      <w:pPr>
        <w:pStyle w:val="Heading3"/>
      </w:pPr>
      <w:r>
        <w:t>→ Nirupam Pal</w:t>
      </w:r>
    </w:p>
    <w:p/>
    <w:p>
      <w:pPr>
        <w:ind w:left="432"/>
      </w:pPr>
      <w:r>
        <w:rPr>
          <w:i/>
        </w:rPr>
        <w:t>Hey — welcome. J.A.R.V.I.S sprint is starting now. Read **`CONTRACTS.md`** first (linked above). You're frontend lead. Day 1 (0–8h):</w:t>
      </w:r>
    </w:p>
    <w:p>
      <w:r>
        <w:t>&gt;</w:t>
      </w:r>
    </w:p>
    <w:p>
      <w:pPr>
        <w:ind w:left="432"/>
      </w:pPr>
      <w:r>
        <w:rPr>
          <w:i/>
        </w:rPr>
        <w:t>1. Pull `feat/nirupam-ui`. Run `npm install`. Confirm Next.js dev server on :3000.</w:t>
      </w:r>
    </w:p>
    <w:p>
      <w:pPr>
        <w:ind w:left="432"/>
      </w:pPr>
      <w:r>
        <w:rPr>
          <w:i/>
        </w:rPr>
        <w:t>2. Skeleton dashboard: query + answer + citations + upload tiles.</w:t>
      </w:r>
    </w:p>
    <w:p>
      <w:pPr>
        <w:ind w:left="432"/>
      </w:pPr>
      <w:r>
        <w:rPr>
          <w:i/>
        </w:rPr>
        <w:t>3. Wire `&lt;QueryBox /&gt;` to `POST /api/chat`.</w:t>
      </w:r>
    </w:p>
    <w:p>
      <w:r>
        <w:t>&gt;</w:t>
      </w:r>
    </w:p>
    <w:p>
      <w:pPr>
        <w:ind w:left="432"/>
      </w:pPr>
      <w:r>
        <w:rPr>
          <w:i/>
        </w:rPr>
        <w:t>**Frontend never holds secrets.** If you need any flag value for a feature, expose it via `/api/config` (debug endpoint) and I'll add it. Tag PRs `[demo]` for user-facing changes. Standup every 4h. Ping me **architect** for infra/secrets/submission issues only.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14. The two things Aayush will *not* write</w:t>
      </w:r>
    </w:p>
    <w:p/>
    <w:p>
      <w:pPr>
        <w:pStyle w:val="ListNumber"/>
      </w:pPr>
      <w:r>
        <w:t>**No live secrets in the repo at submission.** Final scan: `git grep -nE '(nvapi-|sk-[a-zA-Z]_|AIza[A-Za-z0-9_-]{20,}|"eyJ)' || echo "clean"`.</w:t>
      </w:r>
    </w:p>
    <w:p>
      <w:pPr>
        <w:pStyle w:val="ListNumber"/>
      </w:pPr>
      <w:r>
        <w:t>**No console.log statements at submit time.** Frontend, backend, scripts.</w:t>
      </w:r>
    </w:p>
    <w:p/>
    <w:p>
      <w:r>
        <w:t>Both are enforced via a CI step Aayush drops in at Hour 22.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15. Definition of Done (every PR)</w:t>
      </w:r>
    </w:p>
    <w:p/>
    <w:p>
      <w:pPr>
        <w:pStyle w:val="ListBullet"/>
      </w:pPr>
      <w:r>
        <w:t>[ ] Branch name starts with `feat/`, `fix/`, or `docs/`.</w:t>
      </w:r>
    </w:p>
    <w:p>
      <w:pPr>
        <w:pStyle w:val="ListBullet"/>
      </w:pPr>
      <w:r>
        <w:t>[ ] PR has a one-line summary line that begins with `[contract]`, `[secrets]`, `[demo]`, or `[docs]`.</w:t>
      </w:r>
    </w:p>
    <w:p>
      <w:pPr>
        <w:pStyle w:val="ListBullet"/>
      </w:pPr>
      <w:r>
        <w:t>[ ] At least one reviewer (`@Aayushashsahu` for `[contract]`, `[secrets]`, `[demo]`).</w:t>
      </w:r>
    </w:p>
    <w:p>
      <w:pPr>
        <w:pStyle w:val="ListBullet"/>
      </w:pPr>
      <w:r>
        <w:t>[ ] `git grep` for live secrets is clean.</w:t>
      </w:r>
    </w:p>
    <w:p>
      <w:pPr>
        <w:pStyle w:val="ListBullet"/>
      </w:pPr>
      <w:r>
        <w:t>[ ] All four demo flows (Upload → Chat → Agent → Graph) still pass smoke test.</w:t>
      </w:r>
    </w:p>
    <w:p/>
    <w:p>
      <w:r>
        <w:t>If all five boxes are checked, Aayush merges in under 5 minutes.</w:t>
      </w:r>
    </w:p>
    <w:p/>
    <w:p>
      <w:r>
        <w:t>____________________________________________________________</w:t>
      </w:r>
    </w:p>
    <w:p/>
    <w:p>
      <w:r>
        <w:t>*End of plan. Good luck — and remember: 2 days, 4 people, 30 hours. Submit early; polish after.*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